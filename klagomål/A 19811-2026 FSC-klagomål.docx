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19811-2026 i Laholms kommun</w:t>
      </w:r>
    </w:p>
    <w:p>
      <w:r>
        <w:t>Detta klagomål behandlar höga naturvärden i avverkningsanmälan A 19811-2026 i Laholms kommun som inkom 2026-04-23 och omfattar 3,6 ha.</w:t>
      </w:r>
    </w:p>
    <w:p>
      <w:pPr>
        <w:pStyle w:val="Caption"/>
      </w:pPr>
      <w:r>
        <w:drawing>
          <wp:inline xmlns:a="http://schemas.openxmlformats.org/drawingml/2006/main" xmlns:pic="http://schemas.openxmlformats.org/drawingml/2006/picture">
            <wp:extent cx="5486400" cy="4945301"/>
            <wp:docPr id="1" name="Picture 1"/>
            <wp:cNvGraphicFramePr>
              <a:graphicFrameLocks noChangeAspect="1"/>
            </wp:cNvGraphicFramePr>
            <a:graphic>
              <a:graphicData uri="http://schemas.openxmlformats.org/drawingml/2006/picture">
                <pic:pic>
                  <pic:nvPicPr>
                    <pic:cNvPr id="0" name="A 19811-2026 karta.png"/>
                    <pic:cNvPicPr/>
                  </pic:nvPicPr>
                  <pic:blipFill>
                    <a:blip r:embed="rId16"/>
                    <a:stretch>
                      <a:fillRect/>
                    </a:stretch>
                  </pic:blipFill>
                  <pic:spPr>
                    <a:xfrm>
                      <a:off x="0" y="0"/>
                      <a:ext cx="5486400" cy="4945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6268006, E 403240 i SWEREF 99 TM.</w:t>
      </w:r>
    </w:p>
    <w:p>
      <w:r>
        <w:t>I avverkningsanmälan finns fynd av 2 naturvårdsarter, varav 2 är typiska (T) och 2 är signalarter (S): fällmossa (S, T)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