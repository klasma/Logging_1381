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21253-2024 i Laholms kommun</w:t>
      </w:r>
    </w:p>
    <w:p>
      <w:r>
        <w:t>Detta dokument behandlar höga naturvärden i avverkningsanmälan A 21253-2024 i Laholms kommun. Denna avverkningsanmälan inkom 2024-05-28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5354"/>
            <wp:docPr id="1" name="Picture 1"/>
            <wp:cNvGraphicFramePr>
              <a:graphicFrameLocks noChangeAspect="1"/>
            </wp:cNvGraphicFramePr>
            <a:graphic>
              <a:graphicData uri="http://schemas.openxmlformats.org/drawingml/2006/picture">
                <pic:pic>
                  <pic:nvPicPr>
                    <pic:cNvPr id="0" name="A 21253-2024 karta.png"/>
                    <pic:cNvPicPr/>
                  </pic:nvPicPr>
                  <pic:blipFill>
                    <a:blip r:embed="rId16"/>
                    <a:stretch>
                      <a:fillRect/>
                    </a:stretch>
                  </pic:blipFill>
                  <pic:spPr>
                    <a:xfrm>
                      <a:off x="0" y="0"/>
                      <a:ext cx="5486400" cy="374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6247780, E 375984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