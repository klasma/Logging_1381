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26240-2022 i Laholms kommun</w:t>
      </w:r>
    </w:p>
    <w:p>
      <w:r>
        <w:t>Detta klagomål behandlar höga naturvärden i avverkningsanmälan A 26240-2022 i Laholms kommun som inkom 2022-06-23 och omfattar 2,7 ha.</w:t>
      </w:r>
    </w:p>
    <w:p>
      <w:pPr>
        <w:pStyle w:val="Caption"/>
      </w:pPr>
      <w:r>
        <w:drawing>
          <wp:inline xmlns:a="http://schemas.openxmlformats.org/drawingml/2006/main" xmlns:pic="http://schemas.openxmlformats.org/drawingml/2006/picture">
            <wp:extent cx="5486400" cy="4778636"/>
            <wp:docPr id="1" name="Picture 1"/>
            <wp:cNvGraphicFramePr>
              <a:graphicFrameLocks noChangeAspect="1"/>
            </wp:cNvGraphicFramePr>
            <a:graphic>
              <a:graphicData uri="http://schemas.openxmlformats.org/drawingml/2006/picture">
                <pic:pic>
                  <pic:nvPicPr>
                    <pic:cNvPr id="0" name="A 26240-2022 karta.png"/>
                    <pic:cNvPicPr/>
                  </pic:nvPicPr>
                  <pic:blipFill>
                    <a:blip r:embed="rId16"/>
                    <a:stretch>
                      <a:fillRect/>
                    </a:stretch>
                  </pic:blipFill>
                  <pic:spPr>
                    <a:xfrm>
                      <a:off x="0" y="0"/>
                      <a:ext cx="5486400" cy="4778636"/>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6248314, E 390293 i SWEREF 99 TM.</w:t>
      </w:r>
    </w:p>
    <w:p>
      <w:r>
        <w:t>Inom 18 meter från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