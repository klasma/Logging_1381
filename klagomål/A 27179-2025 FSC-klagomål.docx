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27179-2025 i Laholms kommun</w:t>
      </w:r>
    </w:p>
    <w:p>
      <w:r>
        <w:t>Detta klagomål behandlar höga naturvärden i avverkningsanmälan A 27179-2025 i Laholms kommun som inkom 2025-06-04 och omfattar 1,8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27179-2025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6261858, E 391590 i SWEREF 99 TM.</w:t>
      </w:r>
    </w:p>
    <w:p>
      <w:r>
        <w:t>Inom 4 meter från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