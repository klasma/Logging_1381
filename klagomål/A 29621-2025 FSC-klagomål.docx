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29621-2025 i Laholms kommun</w:t>
      </w:r>
    </w:p>
    <w:p>
      <w:r>
        <w:t>Detta klagomål behandlar höga naturvärden i avverkningsanmälan A 29621-2025 i Laholms kommun som inkom 2025-06-17 och omfattar 20,1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9621-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6261642, E 391014 i SWEREF 99 TM.</w:t>
      </w:r>
    </w:p>
    <w:p>
      <w:r>
        <w:t>Inom 21 meter från avverkningsanmälan finns fynd av 4 naturvårdsarter, varav 2 är rödlistade, 4 är typiska (T) och 2 är signalarter (S): bokkantlav (NT, T), bokvårtlav (NT, T), fällmossa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