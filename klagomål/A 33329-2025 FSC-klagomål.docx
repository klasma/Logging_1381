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33329-2025 i Laholms kommun</w:t>
      </w:r>
    </w:p>
    <w:p>
      <w:r>
        <w:t>Detta dokument behandlar höga naturvärden i avverkningsanmälan A 33329-2025 i Laholms kommun. Denna avverkningsanmälan inkom 2025-07-03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3329-2025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6269421, E 395318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