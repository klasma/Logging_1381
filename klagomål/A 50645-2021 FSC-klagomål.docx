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50645-2021 i Laholms kommun</w:t>
      </w:r>
    </w:p>
    <w:p>
      <w:r>
        <w:t>Detta dokument behandlar höga naturvärden i avverkningsanmälan A 50645-2021 i Laholms kommun. Denna avverkningsanmälan inkom 2021-09-20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50645-2021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6274680, E 393801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