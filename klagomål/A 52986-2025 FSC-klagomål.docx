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52986-2025 i Laholms kommun</w:t>
      </w:r>
    </w:p>
    <w:p>
      <w:r>
        <w:t>Detta dokument behandlar höga naturvärden i avverkningsanmälan A 52986-2025 i Laholms kommun. Denna avverkningsanmälan inkom 2025-10-27 00:00:00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6029"/>
            <wp:docPr id="1" name="Picture 1"/>
            <wp:cNvGraphicFramePr>
              <a:graphicFrameLocks noChangeAspect="1"/>
            </wp:cNvGraphicFramePr>
            <a:graphic>
              <a:graphicData uri="http://schemas.openxmlformats.org/drawingml/2006/picture">
                <pic:pic>
                  <pic:nvPicPr>
                    <pic:cNvPr id="0" name="A 52986-2025 karta.png"/>
                    <pic:cNvPicPr/>
                  </pic:nvPicPr>
                  <pic:blipFill>
                    <a:blip r:embed="rId16"/>
                    <a:stretch>
                      <a:fillRect/>
                    </a:stretch>
                  </pic:blipFill>
                  <pic:spPr>
                    <a:xfrm>
                      <a:off x="0" y="0"/>
                      <a:ext cx="5486400" cy="57960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6266673, E 401828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