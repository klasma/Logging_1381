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69549-2018 i Laholms kommun</w:t>
      </w:r>
    </w:p>
    <w:p>
      <w:r>
        <w:t>Detta dokument behandlar höga naturvärden i avverkningsanmälan A 69549-2018 i Laholms kommun. Denna avverkningsanmälan inkom 2018-12-06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vildris (VU) och hårginst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1367"/>
            <wp:docPr id="1" name="Picture 1"/>
            <wp:cNvGraphicFramePr>
              <a:graphicFrameLocks noChangeAspect="1"/>
            </wp:cNvGraphicFramePr>
            <a:graphic>
              <a:graphicData uri="http://schemas.openxmlformats.org/drawingml/2006/picture">
                <pic:pic>
                  <pic:nvPicPr>
                    <pic:cNvPr id="0" name="A 69549-2018 karta.png"/>
                    <pic:cNvPicPr/>
                  </pic:nvPicPr>
                  <pic:blipFill>
                    <a:blip r:embed="rId16"/>
                    <a:stretch>
                      <a:fillRect/>
                    </a:stretch>
                  </pic:blipFill>
                  <pic:spPr>
                    <a:xfrm>
                      <a:off x="0" y="0"/>
                      <a:ext cx="5486400" cy="2281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6263545, E 390922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