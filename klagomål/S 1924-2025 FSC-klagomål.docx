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1924-2025 i Laholms kommun</w:t>
      </w:r>
    </w:p>
    <w:p>
      <w:r>
        <w:t>Detta klagomål behandlar höga naturvärden i samrådsanmälan S 1924-2025 i Laholms kommun som inkom 2025-06-19 och omfattar 11,1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S 1924-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6260249, E 389495 i SWEREF 99 TM.</w:t>
      </w:r>
    </w:p>
    <w:p>
      <w:r>
        <w:t>I samrådsanmälan finns fynd av 2 naturvårdsarter, varav 2 är typiska (T) och 2 är signalarter (S): havstulpanlav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