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648-2024 i Laholms kommun</w:t>
      </w:r>
    </w:p>
    <w:p>
      <w:r>
        <w:t>Detta klagomål behandlar höga naturvärden i samrådsanmälan S 648-2024 i Laholms kommun som inkom 2024-03-05 och omfattar 190,0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S 648-2024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6272926, E 394558 i SWEREF 99 TM.</w:t>
      </w:r>
    </w:p>
    <w:p>
      <w:r>
        <w:t>I och inom 13 meter från samrådsanmälan finns fynd av 3 naturvårdsarter, varav 3 är rödlistade: ljungögontröst (EN), hårginst (NT)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