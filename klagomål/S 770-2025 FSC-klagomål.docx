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770-2025 i Laholms kommun</w:t>
      </w:r>
    </w:p>
    <w:p>
      <w:r>
        <w:t>Detta klagomål behandlar höga naturvärden i samrådsanmälan S 770-2025 i Laholms kommun som inkom 2025-03-11 och omfattar 31,1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770-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6247449, E 388213 i SWEREF 99 TM.</w:t>
      </w:r>
    </w:p>
    <w:p>
      <w:r>
        <w:t>I samrådsanmälan finns fynd av 1 naturvårdsarter, varav 1 är rödlistad: Armadillidium opacum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