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55322-2025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