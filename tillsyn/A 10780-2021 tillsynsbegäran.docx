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10780-2021 i Laholms kommun</w:t>
      </w:r>
    </w:p>
    <w:p>
      <w:r>
        <w:t>Detta dokument behandlar höga naturvärden i avverkningsanmälan A 10780-2021 i Laholms kommun. Denna avverkningsanmälan inkom 2021-03-04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berguv (VU, §4), hornuggla (NT, §4), spillkråka (NT, §4) och pärluggla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10780-2021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6265706, E 389183 i SWEREF 99 TM.</w:t>
      </w:r>
    </w:p>
    <w:p>
      <w:pPr>
        <w:pStyle w:val="Heading1"/>
      </w:pPr>
      <w:r>
        <w:t>Fridlysta arter</w:t>
      </w:r>
    </w:p>
    <w:p>
      <w:r>
        <w:t>Följande fridlysta arter har sina livsmiljöer och växtplatser i den avverkningsanmälda skogen: berguv (VU, §4), hornuggla (NT, §4), spillkråka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