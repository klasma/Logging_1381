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12502-2025 i Laholms kommun</w:t>
      </w:r>
    </w:p>
    <w:p>
      <w:r>
        <w:t>Denna tillsynsbegäran behandlar höga naturvärden i avverkningsanmälan A 12502-2025 i Laholms kommun som inkom 2025-03-14 och omfattar 1,1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2502-2025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6269538, E 385342 i SWEREF 99 TM.</w:t>
      </w:r>
    </w:p>
    <w:p>
      <w:r>
        <w:t>Inom 2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