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24399-2022 i Laholms kommun</w:t>
      </w:r>
    </w:p>
    <w:p>
      <w:r>
        <w:t>Detta dokument behandlar höga naturvärden i avverkningsanmälan A 24399-2022 i Laholms kommun. Denna avverkningsanmälan inkom 2022-06-14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24399-2022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6258165, E 388870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