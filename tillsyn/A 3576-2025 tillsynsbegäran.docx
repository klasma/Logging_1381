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3576-2025 i Laholms kommun</w:t>
      </w:r>
    </w:p>
    <w:p>
      <w:r>
        <w:t>Denna tillsynsbegäran behandlar höga naturvärden i avverkningsanmälan A 3576-2025 i Laholms kommun som inkom 2025-01-23 och omfattar 4,4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3576-2025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6263002, E 391016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