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3691-2024 i Laholms kommun</w:t>
      </w:r>
    </w:p>
    <w:p>
      <w:r>
        <w:t>Denna tillsynsbegäran behandlar höga naturvärden i avverkningsanmälan A 3691-2024 i Laholms kommun som inkom 2024-01-30 och omfattar 6,6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3691-2024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6262100, E 390274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