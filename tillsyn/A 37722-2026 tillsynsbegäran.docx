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37722-2026 i Laholms kommun</w:t>
      </w:r>
    </w:p>
    <w:p>
      <w:r>
        <w:t>Denna tillsynsbegäran behandlar höga naturvärden i avverkningsanmälan A 37722-2026 i Laholms kommun som inkom 2026-09-14 och omfattar 4,5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37722-2026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6273575, E 390827 i SWEREF 99 TM.</w:t>
      </w:r>
    </w:p>
    <w:p>
      <w:r>
        <w:t>Inom 5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