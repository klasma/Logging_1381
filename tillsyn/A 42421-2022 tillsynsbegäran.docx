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42421-2022 i Laholms kommun</w:t>
      </w:r>
    </w:p>
    <w:p>
      <w:r>
        <w:t>Denna tillsynsbegäran behandlar höga naturvärden i avverkningsanmälan A 42421-2022 i Laholms kommun som inkom 2022-09-27 och omfattar 1,8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42421-2022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6250723, E 374990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