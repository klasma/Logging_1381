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45733-2022 i Laholms kommun</w:t>
      </w:r>
    </w:p>
    <w:p>
      <w:r>
        <w:t>Denna tillsynsbegäran behandlar höga naturvärden i avverkningsanmälan A 45733-2022 i Laholms kommun som inkom 2022-10-12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45733-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6246522, E 386389 i SWEREF 99 TM.</w:t>
      </w:r>
    </w:p>
    <w:p>
      <w:r>
        <w:t>I avverkningsanmälan finns fynd av 2 naturvårdsarter, varav 1 är rödlistad, 2 är typiska (T) och 1 är signalart (S): bokvårtlav (NT,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