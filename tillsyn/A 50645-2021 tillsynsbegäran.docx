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50645-2021 i Laholms kommun</w:t>
      </w:r>
    </w:p>
    <w:p>
      <w:r>
        <w:t>Detta dokument behandlar höga naturvärden i avverkningsanmälan A 50645-2021 i Laholms kommun. Denna avverkningsanmälan inkom 2021-09-20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hårginst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9846"/>
            <wp:docPr id="1" name="Picture 1"/>
            <wp:cNvGraphicFramePr>
              <a:graphicFrameLocks noChangeAspect="1"/>
            </wp:cNvGraphicFramePr>
            <a:graphic>
              <a:graphicData uri="http://schemas.openxmlformats.org/drawingml/2006/picture">
                <pic:pic>
                  <pic:nvPicPr>
                    <pic:cNvPr id="0" name="A 50645-2021 karta.png"/>
                    <pic:cNvPicPr/>
                  </pic:nvPicPr>
                  <pic:blipFill>
                    <a:blip r:embed="rId16"/>
                    <a:stretch>
                      <a:fillRect/>
                    </a:stretch>
                  </pic:blipFill>
                  <pic:spPr>
                    <a:xfrm>
                      <a:off x="0" y="0"/>
                      <a:ext cx="5486400" cy="5169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6274680, E 393801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