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52986-2025 i Laholms kommun</w:t>
      </w:r>
    </w:p>
    <w:p>
      <w:r>
        <w:t>Detta dokument behandlar höga naturvärden i avverkningsanmälan A 52986-2025 i Laholms kommun. Denna avverkningsanmälan inkom 2025-10-27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52986-2025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6266673, E 401828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