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53584-2022 i Laholms kommun</w:t>
      </w:r>
    </w:p>
    <w:p>
      <w:r>
        <w:t>Denna tillsynsbegäran behandlar höga naturvärden i avverkningsanmälan A 53584-2022 i Laholms kommun som inkom 2022-11-14 och omfattar 1,4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53584-2022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6265707, E 389193 i SWEREF 99 TM.</w:t>
      </w:r>
    </w:p>
    <w:p>
      <w:r>
        <w:t>I och inom 19 meter från avverkningsanmälan finns fynd av 4 naturvårdsarter, varav 3 är rödlistade, 4 är fridlysta och 2 är typiska (T): hornuggla (EN, §4), pärluggla (EN, T, §4), berguv (VU,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