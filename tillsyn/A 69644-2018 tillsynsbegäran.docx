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69644-2018 i Laholms kommun</w:t>
      </w:r>
    </w:p>
    <w:p>
      <w:r>
        <w:t>Detta dokument behandlar höga naturvärden i avverkningsanmälan A 69644-2018 i Laholms kommun. Denna avverkningsanmälan inkom 2018-12-06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vildris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69644-2018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6264778, E 388442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